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Luci história revisada</w:t>
      </w:r>
    </w:p>
    <w:p>
      <w:r>
        <w:t>Luci nasceu em uma comunidade gnoma subterrânea, escondida sob uma floresta isolada. Sua infância foi cercada de amor e empatia. A comunidade, organizada por princípios matriarcais, buscava viver em comunhão com a natureza e dividir as responsabilidades necessárias à vida coletiva.</w:t>
      </w:r>
    </w:p>
    <w:p>
      <w:r>
        <w:t>O grupo do Cuidado criava e educava as crianças, tratava dos doentes e produzia remédios. Os Operários cuidavam da limpeza, dos insumos e da mineração. O grupo da Comida acompanhava os animais, as colheitas e a produção de alimentos, colaborando também no preparo de medicamentos. A Justiça organizava as leis, a segurança e as regras da comunidade. A Arte oferecia entretenimento, expressão e circulação de informações. Acima dessas responsabilidades, sete Sábios preservavam o conhecimento e orientavam a vida coletiva. Cada um tinha discípulos e ensinava filosofia, sociologia, economia e outros saberes. As discussões sobre o mundo exterior, porém, permaneciam restritas aos Sábios e seus aprendizes.</w:t>
      </w:r>
    </w:p>
    <w:p>
      <w:r>
        <w:t>Seu pai trabalhava na Justiça, como defensor das leis; sua mãe era médica no Cuidado. Com eles, Luci aprendeu a valorizar a igualdade e o equilíbrio da natureza. Acompanhava o pai ao departamento de Justiça e escutava as discussões com uma curiosidade que nem sempre sabia conter.</w:t>
      </w:r>
    </w:p>
    <w:p>
      <w:r>
        <w:t>Em uma dessas visitas, ouviu uma discussão sobre apagar as memórias de quem deixasse a comunidade. Luci argumentou que impedir o contato com o exterior privava as pessoas de liberdade. Sua opinião chamou a atenção de Resmus. Quando Luci tinha onze anos, o sábio o escolheu como discípulo.</w:t>
      </w:r>
    </w:p>
    <w:p>
      <w:r>
        <w:t>Estudar tornou-se uma das maiores alegrias de Luci. Ele visitava os departamentos, observava os problemas e propunha melhorias. Aprendeu sobre animais, plantas, cogumelos, poções e magia. Estudou Comum, Gnômico, Anão e Élfico. Gostava de escrever, desenhar e pintar o que descobria; seu caderno reunia perguntas, observações e ideias que ainda precisavam ser testadas.</w:t>
      </w:r>
    </w:p>
    <w:p>
      <w:r>
        <w:t>A magia era sua maior paixão. Luci investigava tanto a cura quanto os vestígios de magia antiga e proibida. Seu talento trouxe admiração e despertou o interesse de outros Sábios, que desejavam recebê-lo entre seus discípulos. Enquanto isso, Resmus reduziu o próprio grupo, até restarem três aprendizes: Norman, romântico e apaixonado pela história e pelo mundo exterior; Alyda, uma mulher forte que ensinou Luci a manejar uma faca e disparar flechas; e Luci, o jovem curioso que raramente se satisfazia com uma resposta pronta.</w:t>
      </w:r>
    </w:p>
    <w:p>
      <w:r>
        <w:t>Aos vinte e sete anos, nos corredores de Andrada, a grande biblioteca subterrânea e residência dos Sábios, Luci ouviu uma conversa entre Resmus, Navela e Yares. Escondido perto das prateleiras, escutou seu mentor dizer que pretendia se aposentar. Resmus lamentava que quisessem expulsar seu discípulo prodigioso por estudar magia antiga. Nunca imaginara que discutiria censura dentro da própria comunidade.</w:t>
      </w:r>
    </w:p>
    <w:p>
      <w:r>
        <w:t>Yares respondeu que aquilo deveria ser feito o quanto antes, antes que contassem algo a Luci. Navela concordou. Um estrondo perto das prateleiras revelou o esconderijo. Luci fugiu chorando, abalado ao descobrir que seus estudos eram conhecidos e que estava sendo vigiado. Não soube o que lhe escondiam, nem o que cada um daqueles Sábios realmente pretendia.</w:t>
      </w:r>
    </w:p>
    <w:p>
      <w:r>
        <w:t>Ele percebeu que poderia ser escolhido para assumir uma posição entre os Sábios, mas não desejava aquela responsabilidade. Queria conhecer o mundo e decidir o próprio caminho. Naquela noite, deixou a comunidade levando um caderno, materiais de magia e comida para alguns dias.</w:t>
      </w:r>
    </w:p>
    <w:p>
      <w:r>
        <w:t>A floresta cobrou o preço de sua inexperiência. Depois de vagar sem alimento, Luci caiu exausto. Foi salvo pela Mãe Natureza, a deusa que havia deixado em segundo plano em suas decisões. Esse encontro aprofundou sua fé e sua ligação com a natureza. Ele pediu um caminho e acreditou receber uma resposta.</w:t>
      </w:r>
    </w:p>
    <w:p>
      <w:r>
        <w:t>Após meses sobrevivendo sozinho, encontrou um monastério. Ali aprendeu seu primeiro nível de paladinato, dando forma à vontade de proteger a natureza e aqueles que precisassem de ajuda. Sua fé não apagou o ceticismo: Luci continuou fazendo perguntas, inclusive sobre as respostas em que mais desejava acreditar.</w:t>
      </w:r>
    </w:p>
    <w:p>
      <w:r>
        <w:t>Hoje, aos vinte e oito anos, Luci procura seu propósito e tenta compreender o próprio lugar no mundo. É extrovertido, brincalhão e bondoso, com um humor afiado que mira a arrogância e as contradições, sem recorrer a preconceitos. Gosta de ensinar e compartilha suas descobertas com entusiasmo. A curiosidade o aproxima de perigos; a bondade, às vezes, o impede de se afastar deles.</w:t>
      </w:r>
    </w:p>
    <w:p>
      <w:r>
        <w:t>Uma doninha minúscula e branca o acompanha. Luci segue anotando tudo: plantas, animais, cogumelos, dúvidas sobre a sociedade, pistas de magia e coisas que ainda não entende. Sua família e as pessoas de sua origem continuam importantes para ele. Os segredos de Resmus, Navela e Yares permanecem abertos. O restante de sua história será vivido na campanha.</w:t>
      </w:r>
    </w:p>
    <w:p>
      <w:pPr>
        <w:pStyle w:val="Heading1"/>
        <w:pBdr>
          <w:top w:val="nil"/>
          <w:left w:val="nil"/>
          <w:bottom w:val="nil"/>
          <w:right w:val="nil"/>
          <w:between w:val="nil"/>
        </w:pBdr>
      </w:pPr>
      <w:r>
        <w:t>Ganchos abertos para o mestre</w:t>
      </w:r>
    </w:p>
    <w:p>
      <w:pPr>
        <w:pStyle w:val="ListBullet"/>
      </w:pPr>
      <w:r>
        <w:t>O que Yares queria impedir que Luci soubesse?</w:t>
      </w:r>
    </w:p>
    <w:p>
      <w:pPr>
        <w:pStyle w:val="ListBullet"/>
      </w:pPr>
      <w:r>
        <w:t>Por que Navela concordou e quem queria a expulsão?</w:t>
      </w:r>
    </w:p>
    <w:p>
      <w:pPr>
        <w:pStyle w:val="ListBullet"/>
      </w:pPr>
      <w:r>
        <w:t>Resmus pretendia proteger Luci, afastá-lo ou prepará-lo para uma responsabilidade? O texto não decide.</w:t>
      </w:r>
    </w:p>
    <w:p>
      <w:pPr>
        <w:pStyle w:val="ListBullet"/>
      </w:pPr>
      <w:r>
        <w:t>Qual era a magia antiga estudada e por que foi proibida? Seu conteúdo e riscos ainda não foram definidos.</w:t>
      </w:r>
    </w:p>
    <w:p>
      <w:pPr>
        <w:pStyle w:val="ListBullet"/>
      </w:pPr>
      <w:r>
        <w:t>Como a família, Norman e Alyda reagiram à fuga?</w:t>
      </w:r>
    </w:p>
    <w:p>
      <w:pPr>
        <w:pStyle w:val="ListBullet"/>
      </w:pPr>
      <w:r>
        <w:t>Que relação o monastério tem com a Mãe Natureza e que caminho Luci acredita ter recebido?</w:t>
      </w:r>
    </w:p>
    <w:p>
      <w:r>
        <w:t>Os encontros animais confirmados podem ser situados na história pelo mestre: urso marrom, lobo atroz, águia gigante, sapo gigante e cão da morte. Não foi inventada uma cena de encontro específica. A doninha é companheira comum. Nenhum evento narrativo concede poder além das características já descritas na ficha.</w:t>
      </w:r>
    </w:p>
    <w:sectPr w:rsidR="00FC693F" w:rsidRPr="0006063C" w:rsidSect="00034616">
      <w:footerReference w:type="default" r:id="rId9"/>
      <w:pgSz w:w="11906" w:h="16838"/>
      <w:pgMar w:top="1020" w:right="935" w:bottom="102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Luci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 historia</dc:title>
  <dc:subject>Luci Druida 2 Paladino 1 Livro do Jogador 2014</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